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 xml:space="preserve">AI Usage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>
        <w:rPr>
          <w:b/>
          <w:bCs/>
        </w:rPr>
        <w:t>Team Details</w:t>
      </w:r>
    </w:p>
    <w:p w14:paraId="1A5D90F2" w14:textId="643C8A7C" w:rsidR="00A127C4" w:rsidRDefault="00BB66B1">
      <w:r>
        <w:t xml:space="preserve">Team Name: </w:t>
      </w:r>
      <w:r>
        <w:t xml:space="preserve">Update (TIET_Update)</w:t>
      </w:r>
    </w:p>
    <w:p w14:paraId="128E5794" w14:textId="44E68798" w:rsidR="00A127C4" w:rsidRDefault="00BB66B1">
      <w:r>
        <w:t xml:space="preserve">Project / Product Name: </w:t>
      </w:r>
      <w:r>
        <w:t xml:space="preserve">Teachable Voice Automation (Theme 03, Samsung PRISM GenAI Hackathon 2026)</w:t>
      </w:r>
    </w:p>
    <w:p w14:paraId="79C27D10" w14:textId="0D156429" w:rsidR="00A127C4" w:rsidRDefault="00BB66B1">
      <w:r>
        <w:t xml:space="preserve">Organization / Institution (if any): </w:t>
      </w:r>
      <w:r>
        <w:t xml:space="preserve">Thapar Institute of Engineering and Technology (TIET), Patiala</w:t>
      </w:r>
    </w:p>
    <w:p w14:paraId="3544C6C6" w14:textId="3EF9E479" w:rsidR="00A127C4" w:rsidRDefault="00BB66B1">
      <w:r>
        <w:t xml:space="preserve">Submission Date: </w:t>
      </w:r>
      <w:r>
        <w:t xml:space="preserve">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>
        <w:rPr>
          <w:b/>
          <w:bCs/>
        </w:rPr>
        <w:t>AI Usage Declaration</w:t>
      </w:r>
    </w:p>
    <w:p w14:paraId="397BB294" w14:textId="660E6CC2" w:rsidR="00A127C4" w:rsidRDefault="00BB66B1">
      <w:r>
        <w:t xml:space="preserve">Did your team use any Artificial Intelligence (AI) in developing this project?  </w:t>
      </w:r>
      <w:r>
        <w:rPr>
          <w:b/>
          <w:bCs/>
        </w:rPr>
        <w:t xml:space="preserve">Yes</w:t>
      </w:r>
    </w:p>
    <w:p w14:paraId="597EA384" w14:textId="47EE214E" w:rsidR="00A127C4" w:rsidRDefault="00066A04">
      <w:r>
        <w:t xml:space="preserve"/>
      </w:r>
      <w:r>
        <w:t xml:space="preserve">Two uses. (1) Building the project: Claude (Anthropic), used through Claude Code, as a coding, writing and testing assistant. (2) Inside the app: the open-weight model gpt-oss-120b, served by Fireworks AI, which the app calls while it runs. No other AI tools were used.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>
        <w:rPr>
          <w:b/>
          <w:bCs/>
        </w:rPr>
        <w:t xml:space="preserve">Purpose of AI Usage ( Brief Details)</w:t>
      </w:r>
    </w:p>
    <w:p w14:paraId="315CAB21" w14:textId="301029D3" w:rsidR="00A127C4" w:rsidRDefault="00BB66B1">
      <w:r>
        <w:t xml:space="preserve">Idea generation / brainstorming: </w:t>
      </w:r>
      <w:r>
        <w:t xml:space="preserve">Yes. Claude, to discuss approaches (values learned from the words of the command that reappear on screen, a fast path with no model for screens already seen, stopping before payment). The problem, the target apps and the final design choices were the team's.</w:t>
      </w:r>
    </w:p>
    <w:p w14:paraId="4B1DE582" w14:textId="0AFB9FA9" w:rsidR="00A127C4" w:rsidRDefault="00BB66B1">
      <w:r>
        <w:t xml:space="preserve">Code generation or assistance: </w:t>
      </w:r>
      <w:r>
        <w:t xml:space="preserve">Yes. Claude (Claude Code) wrote and edited the Kotlin app, the adb test scripts and the presentation generator from the team's instructions; the team reviewed the changes and tested them on real phones. Every commit Claude contributed to carries a "Co-Authored-By: Claude" line.</w:t>
      </w:r>
    </w:p>
    <w:p w14:paraId="54FA81DE" w14:textId="47A12911" w:rsidR="00A127C4" w:rsidRDefault="00BB66B1">
      <w:r>
        <w:t xml:space="preserve">UI / UX design: </w:t>
      </w:r>
      <w:r>
        <w:t xml:space="preserve">Yes. Claude proposed the on-screen status pill, the red teaching border, the learned-task list and the slide layouts on the organisers' template; the team chose and adjusted them.</w:t>
      </w:r>
    </w:p>
    <w:p w14:paraId="29551317" w14:textId="0B1452FD" w:rsidR="00A127C4" w:rsidRDefault="00BB66B1">
      <w:r>
        <w:t xml:space="preserve">Content creation: </w:t>
      </w:r>
      <w:r>
        <w:t xml:space="preserve">Yes. Claude drafted the README, the architecture and evaluation write-ups, the presentation text and the demo-video script; the team edited them. The demo video itself is the team's own recording.</w:t>
      </w:r>
    </w:p>
    <w:p w14:paraId="3FCA3358" w14:textId="58F7E21F" w:rsidR="00A127C4" w:rsidRDefault="00BB66B1">
      <w:r>
        <w:t xml:space="preserve">Data analysis: </w:t>
      </w:r>
      <w:r>
        <w:t xml:space="preserve">Yes. Claude wrote scripts that tabulate the app's run logs (outcome, time, model calls) for the evaluation tables. Every number comes from real runs on the phone.</w:t>
      </w:r>
    </w:p>
    <w:p w14:paraId="4B209694" w14:textId="245BCEDB" w:rsidR="00A127C4" w:rsidRDefault="00BB66B1">
      <w:r>
        <w:t xml:space="preserve">Testing / debugging: </w:t>
      </w:r>
      <w:r>
        <w:t xml:space="preserve">Yes. Claude ran test commands over adb on the team's Android phone, read the app's logs and fixed failures; the team ran the live tests.</w:t>
      </w:r>
    </w:p>
    <w:p w14:paraId="3C3D7CEA" w14:textId="65E2240A" w:rsidR="00A127C4" w:rsidRDefault="00BB66B1">
      <w:r>
        <w:t xml:space="preserve">Other: </w:t>
      </w:r>
      <w:r>
        <w:t xml:space="preserve">In the product. The app calls gpt-oss-120b (OpenAI's open-weight model, served by Fireworks AI) to turn a demonstration into a reusable task, to understand reworded commands and changed values, and to choose one action on a screen it doesn't recognise. It receives the command as text and a text list of the buttons and labels on screen; no screenshots or audio are sent.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>
        <w:rPr>
          <w:b/>
          <w:bCs/>
        </w:rPr>
        <w:t xml:space="preserve">Feature Origin Classification ( Please add/delete based on the number of the feature)</w:t>
      </w:r>
    </w:p>
    <w:p>
      <w:r>
        <w:rPr>
          <w:b/>
          <w:bCs/>
        </w:rPr>
        <w:t xml:space="preserve">Feature 1</w:t>
      </w:r>
    </w:p>
    <w:p>
      <w:r>
        <w:t xml:space="preserve">1. Feature Name: </w:t>
      </w:r>
      <w:r>
        <w:rPr>
          <w:b/>
          <w:bCs/>
        </w:rPr>
        <w:t xml:space="preserve">Teach by demonstration (recording the taps)</w:t>
      </w:r>
    </w:p>
    <w:p>
      <w:r>
        <w:t xml:space="preserve">2. Self-Generated/AI-Generated/Both: </w:t>
      </w:r>
      <w:r>
        <w:rPr>
          <w:b/>
          <w:bCs/>
        </w:rPr>
        <w:t xml:space="preserve">Both</w:t>
      </w:r>
    </w:p>
    <w:p>
      <w:r>
        <w:t xml:space="preserve">3. Description (AI tools/platform used, prompt used, output summary, modification): </w:t>
      </w:r>
      <w:r>
        <w:t xml:space="preserve">AI tool: Claude (Claude Code). Instruction (summarised): record every tap, typed text and back press while the user shows a task once, including on screens that don't report taps, and ignore taps in other apps (a call, the notification shade). Output: the recorder, with a tap-capture overlay and a snapshot of the screen for every tap. Modification: reworked after tests on the phone (Jetpack Compose screens, web views, detours into other apps).</w:t>
      </w:r>
    </w:p>
    <w:p/>
    <w:p>
      <w:r>
        <w:rPr>
          <w:b/>
          <w:bCs/>
        </w:rPr>
        <w:t xml:space="preserve">Feature 2</w:t>
      </w:r>
    </w:p>
    <w:p>
      <w:r>
        <w:t xml:space="preserve">1. Feature Name: </w:t>
      </w:r>
      <w:r>
        <w:rPr>
          <w:b/>
          <w:bCs/>
        </w:rPr>
        <w:t xml:space="preserve">Generalisation into a reusable task</w:t>
      </w:r>
    </w:p>
    <w:p>
      <w:r>
        <w:t xml:space="preserve">2. Self-Generated/AI-Generated/Both: </w:t>
      </w:r>
      <w:r>
        <w:rPr>
          <w:b/>
          <w:bCs/>
        </w:rPr>
        <w:t xml:space="preserve">Both</w:t>
      </w:r>
    </w:p>
    <w:p>
      <w:r>
        <w:t xml:space="preserve">3. Description (AI tools/platform used, prompt used, output summary, modification): </w:t>
      </w:r>
      <w:r>
        <w:t xml:space="preserve">AI tools: Claude (Claude Code) wrote the rule-based generaliser: words of the command that reappear in what was typed or tapped become values such as {restaurant} and {item}. When a task is learned, gpt-oss-120b on Fireworks AI refines it once ("refine" prompt in llm/Brain.kt: name the values, describe each step, mark stray taps as not needed). Output: a task stored as steps in plain words with values. Modification: on 30 Sep, fixed for dish names the speech recogniser mishears and for ADD buttons whose own box does not name the dish.</w:t>
      </w:r>
    </w:p>
    <w:p/>
    <w:p>
      <w:r>
        <w:rPr>
          <w:b/>
          <w:bCs/>
        </w:rPr>
        <w:t xml:space="preserve">Feature 3</w:t>
      </w:r>
    </w:p>
    <w:p>
      <w:r>
        <w:t xml:space="preserve">1. Feature Name: </w:t>
      </w:r>
      <w:r>
        <w:rPr>
          <w:b/>
          <w:bCs/>
        </w:rPr>
        <w:t xml:space="preserve">Understanding voice commands</w:t>
      </w:r>
    </w:p>
    <w:p>
      <w:r>
        <w:t xml:space="preserve">2. Self-Generated/AI-Generated/Both: </w:t>
      </w:r>
      <w:r>
        <w:rPr>
          <w:b/>
          <w:bCs/>
        </w:rPr>
        <w:t xml:space="preserve">Both</w:t>
      </w:r>
    </w:p>
    <w:p>
      <w:r>
        <w:t xml:space="preserve">3. Description (AI tools/platform used, prompt used, output summary, modification): </w:t>
      </w:r>
      <w:r>
        <w:t xml:space="preserve">Speech to text: Android's speech recogniser. AI tools: Claude (Claude Code) wrote the offline matcher for exact and template commands; reworded commands, changed values and missing values go to gpt-oss-120b on Fireworks AI ("match" prompt in llm/Brain.kt), which returns the task and its values as JSON. Output: 18/18 on the Amazon test set, median 1.1 s. Modification: rules for quantities and misheard words added after tests.</w:t>
      </w:r>
    </w:p>
    <w:p/>
    <w:p>
      <w:r>
        <w:rPr>
          <w:b/>
          <w:bCs/>
        </w:rPr>
        <w:t xml:space="preserve">Feature 4</w:t>
      </w:r>
    </w:p>
    <w:p>
      <w:r>
        <w:t xml:space="preserve">1. Feature Name: </w:t>
      </w:r>
      <w:r>
        <w:rPr>
          <w:b/>
          <w:bCs/>
        </w:rPr>
        <w:t xml:space="preserve">Replay engine</w:t>
      </w:r>
    </w:p>
    <w:p>
      <w:r>
        <w:t xml:space="preserve">2. Self-Generated/AI-Generated/Both: </w:t>
      </w:r>
      <w:r>
        <w:rPr>
          <w:b/>
          <w:bCs/>
        </w:rPr>
        <w:t xml:space="preserve">Both</w:t>
      </w:r>
    </w:p>
    <w:p>
      <w:r>
        <w:t xml:space="preserve">3. Description (AI tools/platform used, prompt used, output summary, modification): </w:t>
      </w:r>
      <w:r>
        <w:t xml:space="preserve">AI tools: Claude (Claude Code). Instruction (summarised): replay the steps on a changed screen without the model where possible. Output: a scored element matcher (fast path, no network) and an executor that scrolls and searches the page before asking gpt-oss-120b for a single action ("act" prompt in llm/Brain.kt). Modification: many rounds from tests on the phone (sponsored results, an item already in the cart, pop-ups, a restaurant it was not taught on).</w:t>
      </w:r>
    </w:p>
    <w:p/>
    <w:p>
      <w:r>
        <w:rPr>
          <w:b/>
          <w:bCs/>
        </w:rPr>
        <w:t xml:space="preserve">Feature 5</w:t>
      </w:r>
    </w:p>
    <w:p>
      <w:r>
        <w:t xml:space="preserve">1. Feature Name: </w:t>
      </w:r>
      <w:r>
        <w:rPr>
          <w:b/>
          <w:bCs/>
        </w:rPr>
        <w:t xml:space="preserve">Asking the user, and stopping before payment</w:t>
      </w:r>
    </w:p>
    <w:p>
      <w:r>
        <w:t xml:space="preserve">2. Self-Generated/AI-Generated/Both: </w:t>
      </w:r>
      <w:r>
        <w:rPr>
          <w:b/>
          <w:bCs/>
        </w:rPr>
        <w:t xml:space="preserve">Both</w:t>
      </w:r>
    </w:p>
    <w:p>
      <w:r>
        <w:t xml:space="preserve">3. Description (AI tools/platform used, prompt used, output summary, modification): </w:t>
      </w:r>
      <w:r>
        <w:t xml:space="preserve">The rules came from the theme and the team: never pay, never act on login, OTP or password screens, and ask when a value is missing. AI tool: Claude (Claude Code) implemented the guard (checked on every action), the spoken questions, the "Your turn" hand-back and the "Next" button on the hand-back pill. Modification: wording and common Hindi payment and login phrases added after tests.</w:t>
      </w:r>
    </w:p>
    <w:p/>
    <w:p>
      <w:r>
        <w:rPr>
          <w:b/>
          <w:bCs/>
        </w:rPr>
        <w:t xml:space="preserve">Feature 6</w:t>
      </w:r>
    </w:p>
    <w:p>
      <w:r>
        <w:t xml:space="preserve">1. Feature Name: </w:t>
      </w:r>
      <w:r>
        <w:rPr>
          <w:b/>
          <w:bCs/>
        </w:rPr>
        <w:t xml:space="preserve">The same task in another app (Amazon to Myntra)</w:t>
      </w:r>
    </w:p>
    <w:p>
      <w:r>
        <w:t xml:space="preserve">2. Self-Generated/AI-Generated/Both: </w:t>
      </w:r>
      <w:r>
        <w:rPr>
          <w:b/>
          <w:bCs/>
        </w:rPr>
        <w:t xml:space="preserve">Both</w:t>
      </w:r>
    </w:p>
    <w:p>
      <w:r>
        <w:t xml:space="preserve">3. Description (AI tools/platform used, prompt used, output summary, modification): </w:t>
      </w:r>
      <w:r>
        <w:t xml:space="preserve">AI tools: Claude (Claude Code) extended the executor so that a task taught on Amazon runs on Myntra; there gpt-oss-120b finds the equivalent buttons ("Add to Bag"). Adverts are skipped, and sizes are asked for, never chosen. Output: 7/7 runs on Myntra. Modification: advert detection and bag-count checks added after tests.</w:t>
      </w:r>
    </w:p>
    <w:p/>
    <w:p>
      <w:r>
        <w:rPr>
          <w:b/>
          <w:bCs/>
        </w:rPr>
        <w:t xml:space="preserve">Feature 7</w:t>
      </w:r>
    </w:p>
    <w:p>
      <w:r>
        <w:t xml:space="preserve">1. Feature Name: </w:t>
      </w:r>
      <w:r>
        <w:rPr>
          <w:b/>
          <w:bCs/>
        </w:rPr>
        <w:t xml:space="preserve">Documentation, presentation and demo video</w:t>
      </w:r>
    </w:p>
    <w:p>
      <w:r>
        <w:t xml:space="preserve">2. Self-Generated/AI-Generated/Both: </w:t>
      </w:r>
      <w:r>
        <w:rPr>
          <w:b/>
          <w:bCs/>
        </w:rPr>
        <w:t xml:space="preserve">Both</w:t>
      </w:r>
    </w:p>
    <w:p>
      <w:r>
        <w:t xml:space="preserve">3. Description (AI tools/platform used, prompt used, output summary, modification): </w:t>
      </w:r>
      <w:r>
        <w:t xml:space="preserve">AI tool: Claude. It drafted the README, docs/architecture.md and the evaluation write-ups, and generated the 12-slide presentation with python-pptx on the organisers' template; the team reviewed and edited them. The demo video is the team's own recording in one take; Claude wrote the shot list and trimmed only its start and end.</w:t>
      </w:r>
    </w:p>
    <w:p/>
    <w:p w14:paraId="7B64DB1A" w14:textId="77777777" w:rsidR="00A127C4" w:rsidRDefault="00A127C4"/>
    <w:p w14:paraId="673669A2" w14:textId="6E340C60" w:rsidR="00A127C4" w:rsidRDefault="00066A04">
      <w:r>
        <w:t xml:space="preserve">5. </w:t>
      </w:r>
      <w:r>
        <w:rPr>
          <w:b/>
          <w:bCs/>
        </w:rPr>
        <w:t>Ethical &amp; Compliance Confirmation</w:t>
      </w:r>
    </w:p>
    <w:p w14:paraId="2D7F48FD" w14:textId="59BDC7E7" w:rsidR="00A127C4" w:rsidRDefault="00BB66B1">
      <w:r>
        <w:t xml:space="preserve">AI usage complies with guidelines and policies.  </w:t>
      </w:r>
      <w:r>
        <w:rPr>
          <w:b/>
          <w:bCs/>
        </w:rPr>
        <w:t>Yes</w:t>
      </w:r>
    </w:p>
    <w:p w14:paraId="071FE349" w14:textId="59B6ED63" w:rsidR="00A127C4" w:rsidRDefault="00BB66B1">
      <w:r>
        <w:t xml:space="preserve">No proprietary or copyrighted data misused. </w:t>
      </w:r>
      <w:r>
        <w:rPr>
          <w:b/>
          <w:bCs/>
        </w:rPr>
        <w:t xml:space="preserve">I 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448B6F70" w14:textId="77777777" w:rsidR="00A127C4" w:rsidRDefault="00BB66B1">
      <w:r>
        <w:t xml:space="preserve">Name of Team Representative: </w:t>
      </w:r>
      <w:r>
        <w:t xml:space="preserve">Shikhar Goel</w:t>
      </w:r>
    </w:p>
    <w:p w14:paraId="343EF5D4" w14:textId="77777777" w:rsidR="00A127C4" w:rsidRDefault="00BB66B1">
      <w:r>
        <w:t xml:space="preserve">Role: </w:t>
      </w:r>
      <w:r>
        <w:t xml:space="preserve">Team representative; B.E. Computer Engineering, 3rd year, TIET</w:t>
      </w:r>
    </w:p>
    <w:p w14:paraId="6E698D32" w14:textId="77777777" w:rsidR="00A127C4" w:rsidRDefault="00BB66B1">
      <w:r>
        <w:t xml:space="preserve">Signature: </w:t>
      </w:r>
      <w:r>
        <w:rPr>
          <w:i/>
          <w:iCs/>
        </w:rPr>
        <w:t xml:space="preserve">Shikhar Goel</w:t>
      </w:r>
    </w:p>
    <w:p w14:paraId="625AA66E" w14:textId="77777777" w:rsidR="00A127C4" w:rsidRDefault="00BB66B1">
      <w:r>
        <w:t xml:space="preserve">Date: </w:t>
      </w:r>
      <w:r>
        <w:t xml:space="preserve">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